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D2701" w14:textId="77777777" w:rsidR="00D26425" w:rsidRDefault="00000000">
      <w:pPr>
        <w:pStyle w:val="aa"/>
        <w:spacing w:after="760" w:line="720" w:lineRule="exact"/>
        <w:jc w:val="center"/>
        <w:rPr>
          <w:lang w:eastAsia="zh-CN"/>
        </w:rPr>
      </w:pPr>
      <w:r>
        <w:rPr>
          <w:lang w:eastAsia="zh-CN"/>
        </w:rPr>
        <w:t>实</w:t>
      </w:r>
      <w:r>
        <w:rPr>
          <w:lang w:eastAsia="zh-CN"/>
        </w:rPr>
        <w:t xml:space="preserve"> </w:t>
      </w:r>
      <w:r>
        <w:rPr>
          <w:lang w:eastAsia="zh-CN"/>
        </w:rPr>
        <w:t>习</w:t>
      </w:r>
      <w:r>
        <w:rPr>
          <w:lang w:eastAsia="zh-CN"/>
        </w:rPr>
        <w:t xml:space="preserve"> </w:t>
      </w:r>
      <w:r>
        <w:rPr>
          <w:lang w:eastAsia="zh-CN"/>
        </w:rPr>
        <w:t>证</w:t>
      </w:r>
      <w:r>
        <w:rPr>
          <w:lang w:eastAsia="zh-CN"/>
        </w:rPr>
        <w:t xml:space="preserve"> </w:t>
      </w:r>
      <w:r>
        <w:rPr>
          <w:lang w:eastAsia="zh-CN"/>
        </w:rPr>
        <w:t>明</w:t>
      </w:r>
    </w:p>
    <w:p w14:paraId="14DE5551" w14:textId="5630F8F0" w:rsidR="00D26425" w:rsidRDefault="00000000">
      <w:pPr>
        <w:ind w:firstLine="560"/>
        <w:rPr>
          <w:rFonts w:hint="eastAsia"/>
          <w:lang w:eastAsia="zh-CN"/>
        </w:rPr>
      </w:pPr>
      <w:r>
        <w:rPr>
          <w:lang w:eastAsia="zh-CN"/>
        </w:rPr>
        <w:t>兹证明__</w:t>
      </w:r>
      <w:r w:rsidR="00F3566C">
        <w:rPr>
          <w:rFonts w:hint="eastAsia"/>
          <w:lang w:eastAsia="zh-CN"/>
        </w:rPr>
        <w:t>西安工业大学</w:t>
      </w:r>
      <w:r>
        <w:rPr>
          <w:lang w:eastAsia="zh-CN"/>
        </w:rPr>
        <w:t>___（学校）_</w:t>
      </w:r>
      <w:r w:rsidR="00F3566C">
        <w:rPr>
          <w:rFonts w:hint="eastAsia"/>
          <w:lang w:eastAsia="zh-CN"/>
        </w:rPr>
        <w:t>计算机科学与工程</w:t>
      </w:r>
      <w:r>
        <w:rPr>
          <w:lang w:eastAsia="zh-CN"/>
        </w:rPr>
        <w:t>_（学院）</w:t>
      </w:r>
    </w:p>
    <w:p w14:paraId="307BB2F5" w14:textId="700FAB4D" w:rsidR="00D26425" w:rsidRDefault="00000000">
      <w:pPr>
        <w:rPr>
          <w:rFonts w:hint="eastAsia"/>
          <w:lang w:eastAsia="zh-CN"/>
        </w:rPr>
      </w:pPr>
      <w:r>
        <w:rPr>
          <w:lang w:eastAsia="zh-CN"/>
        </w:rPr>
        <w:t>____</w:t>
      </w:r>
      <w:r w:rsidR="00F3566C">
        <w:rPr>
          <w:rFonts w:hint="eastAsia"/>
          <w:lang w:eastAsia="zh-CN"/>
        </w:rPr>
        <w:t>计算机科学与技术</w:t>
      </w:r>
      <w:r>
        <w:rPr>
          <w:lang w:eastAsia="zh-CN"/>
        </w:rPr>
        <w:t>_____（专业）____</w:t>
      </w:r>
      <w:r w:rsidR="00F3566C">
        <w:rPr>
          <w:rFonts w:hint="eastAsia"/>
          <w:lang w:eastAsia="zh-CN"/>
        </w:rPr>
        <w:t>刘芯志</w:t>
      </w:r>
      <w:r>
        <w:rPr>
          <w:lang w:eastAsia="zh-CN"/>
        </w:rPr>
        <w:t>________（姓名），</w:t>
      </w:r>
    </w:p>
    <w:p w14:paraId="148D3321" w14:textId="0DC4C579" w:rsidR="00D26425" w:rsidRDefault="00000000">
      <w:pPr>
        <w:rPr>
          <w:rFonts w:hint="eastAsia"/>
          <w:lang w:eastAsia="zh-CN"/>
        </w:rPr>
      </w:pPr>
      <w:r>
        <w:rPr>
          <w:lang w:eastAsia="zh-CN"/>
        </w:rPr>
        <w:t>自___</w:t>
      </w:r>
      <w:r w:rsidR="00F3566C">
        <w:rPr>
          <w:rFonts w:hint="eastAsia"/>
          <w:lang w:eastAsia="zh-CN"/>
        </w:rPr>
        <w:t>2026</w:t>
      </w:r>
      <w:r>
        <w:rPr>
          <w:lang w:eastAsia="zh-CN"/>
        </w:rPr>
        <w:t>____年__</w:t>
      </w:r>
      <w:r w:rsidR="00F12D8E">
        <w:rPr>
          <w:rFonts w:hint="eastAsia"/>
          <w:lang w:eastAsia="zh-CN"/>
        </w:rPr>
        <w:t>9</w:t>
      </w:r>
      <w:r>
        <w:rPr>
          <w:lang w:eastAsia="zh-CN"/>
        </w:rPr>
        <w:t>__月__</w:t>
      </w:r>
      <w:r w:rsidR="00F3566C">
        <w:rPr>
          <w:rFonts w:hint="eastAsia"/>
          <w:lang w:eastAsia="zh-CN"/>
        </w:rPr>
        <w:t>1</w:t>
      </w:r>
      <w:r>
        <w:rPr>
          <w:lang w:eastAsia="zh-CN"/>
        </w:rPr>
        <w:t>__日至___</w:t>
      </w:r>
      <w:r w:rsidR="00F3566C">
        <w:rPr>
          <w:rFonts w:hint="eastAsia"/>
          <w:lang w:eastAsia="zh-CN"/>
        </w:rPr>
        <w:t>2026</w:t>
      </w:r>
      <w:r>
        <w:rPr>
          <w:lang w:eastAsia="zh-CN"/>
        </w:rPr>
        <w:t>____年__</w:t>
      </w:r>
      <w:r w:rsidR="0062579D">
        <w:rPr>
          <w:rFonts w:hint="eastAsia"/>
          <w:lang w:eastAsia="zh-CN"/>
        </w:rPr>
        <w:t>1</w:t>
      </w:r>
      <w:r w:rsidR="00F12D8E">
        <w:rPr>
          <w:rFonts w:hint="eastAsia"/>
          <w:lang w:eastAsia="zh-CN"/>
        </w:rPr>
        <w:t>1</w:t>
      </w:r>
      <w:r>
        <w:rPr>
          <w:lang w:eastAsia="zh-CN"/>
        </w:rPr>
        <w:t>__月_</w:t>
      </w:r>
      <w:r w:rsidR="0062579D">
        <w:rPr>
          <w:rFonts w:hint="eastAsia"/>
          <w:lang w:eastAsia="zh-CN"/>
        </w:rPr>
        <w:t>3</w:t>
      </w:r>
      <w:r w:rsidR="003E6A97">
        <w:rPr>
          <w:rFonts w:hint="eastAsia"/>
          <w:lang w:eastAsia="zh-CN"/>
        </w:rPr>
        <w:t>0</w:t>
      </w:r>
      <w:r>
        <w:rPr>
          <w:lang w:eastAsia="zh-CN"/>
        </w:rPr>
        <w:t>__日，在我司实习。</w:t>
      </w:r>
    </w:p>
    <w:p w14:paraId="07EF2F77" w14:textId="77777777" w:rsidR="00D26425" w:rsidRDefault="00000000">
      <w:pPr>
        <w:ind w:firstLine="560"/>
        <w:rPr>
          <w:rFonts w:hint="eastAsia"/>
          <w:lang w:eastAsia="zh-CN"/>
        </w:rPr>
      </w:pPr>
      <w:r>
        <w:rPr>
          <w:lang w:eastAsia="zh-CN"/>
        </w:rPr>
        <w:t>该同学实习期间工作认真，勤学好问，善于思考，能够举一反三，学以致用。同时，该同学严格遵守我司各项规章制度，与同事和睦相处，得到与其工作的员工对该同学的赞许和肯定。</w:t>
      </w:r>
    </w:p>
    <w:p w14:paraId="7DFC9DBA" w14:textId="77777777" w:rsidR="00D26425" w:rsidRDefault="00000000">
      <w:pPr>
        <w:spacing w:after="1640"/>
        <w:ind w:firstLine="560"/>
        <w:rPr>
          <w:rFonts w:hint="eastAsia"/>
          <w:lang w:eastAsia="zh-CN"/>
        </w:rPr>
      </w:pPr>
      <w:r>
        <w:rPr>
          <w:lang w:eastAsia="zh-CN"/>
        </w:rPr>
        <w:t>情况属实，特此证明！</w:t>
      </w:r>
    </w:p>
    <w:p w14:paraId="5F3BDCEF" w14:textId="77777777" w:rsidR="00D26425" w:rsidRDefault="00000000">
      <w:pPr>
        <w:ind w:left="5102"/>
        <w:rPr>
          <w:rFonts w:hint="eastAsia"/>
          <w:lang w:eastAsia="zh-CN"/>
        </w:rPr>
      </w:pPr>
      <w:r>
        <w:rPr>
          <w:lang w:eastAsia="zh-CN"/>
        </w:rPr>
        <w:t>单位公章：</w:t>
      </w:r>
    </w:p>
    <w:p w14:paraId="16979A1D" w14:textId="08642C9B" w:rsidR="00D26425" w:rsidRDefault="00000000">
      <w:pPr>
        <w:ind w:left="5102"/>
        <w:rPr>
          <w:rFonts w:hint="eastAsia"/>
          <w:lang w:eastAsia="zh-CN"/>
        </w:rPr>
      </w:pPr>
      <w:r>
        <w:rPr>
          <w:lang w:eastAsia="zh-CN"/>
        </w:rPr>
        <w:t>证 明 人：</w:t>
      </w:r>
      <w:r w:rsidR="0062579D">
        <w:rPr>
          <w:rFonts w:hint="eastAsia"/>
          <w:lang w:eastAsia="zh-CN"/>
        </w:rPr>
        <w:t>苏旭浩</w:t>
      </w:r>
    </w:p>
    <w:p w14:paraId="5100037B" w14:textId="4E009C67" w:rsidR="00D26425" w:rsidRDefault="00000000">
      <w:pPr>
        <w:ind w:left="5102"/>
        <w:rPr>
          <w:rFonts w:hint="eastAsia"/>
          <w:lang w:eastAsia="zh-CN"/>
        </w:rPr>
      </w:pPr>
      <w:r>
        <w:rPr>
          <w:lang w:eastAsia="zh-CN"/>
        </w:rPr>
        <w:t>联系电话：</w:t>
      </w:r>
      <w:r w:rsidR="003E6A97" w:rsidRPr="003E6A97">
        <w:rPr>
          <w:lang w:eastAsia="zh-CN"/>
        </w:rPr>
        <w:t>15101016981</w:t>
      </w:r>
    </w:p>
    <w:p w14:paraId="08926153" w14:textId="4CBCD3DC" w:rsidR="00D26425" w:rsidRDefault="00000000">
      <w:pPr>
        <w:ind w:left="4706"/>
        <w:rPr>
          <w:rFonts w:hint="eastAsia"/>
          <w:lang w:eastAsia="zh-CN"/>
        </w:rPr>
      </w:pPr>
      <w:r>
        <w:rPr>
          <w:lang w:eastAsia="zh-CN"/>
        </w:rPr>
        <w:t>日　期：</w:t>
      </w:r>
      <w:r w:rsidR="0062579D">
        <w:rPr>
          <w:rFonts w:hint="eastAsia"/>
          <w:lang w:eastAsia="zh-CN"/>
        </w:rPr>
        <w:t>2026</w:t>
      </w:r>
      <w:r>
        <w:rPr>
          <w:lang w:eastAsia="zh-CN"/>
        </w:rPr>
        <w:t>年</w:t>
      </w:r>
      <w:r w:rsidR="0062579D">
        <w:rPr>
          <w:rFonts w:hint="eastAsia"/>
          <w:lang w:eastAsia="zh-CN"/>
        </w:rPr>
        <w:t>10</w:t>
      </w:r>
      <w:r>
        <w:rPr>
          <w:lang w:eastAsia="zh-CN"/>
        </w:rPr>
        <w:t>月</w:t>
      </w:r>
      <w:r w:rsidR="0062579D">
        <w:rPr>
          <w:rFonts w:hint="eastAsia"/>
          <w:lang w:eastAsia="zh-CN"/>
        </w:rPr>
        <w:t>31</w:t>
      </w:r>
      <w:r>
        <w:rPr>
          <w:lang w:eastAsia="zh-CN"/>
        </w:rPr>
        <w:t>日</w:t>
      </w:r>
    </w:p>
    <w:sectPr w:rsidR="00D26425" w:rsidSect="009E17F5">
      <w:pgSz w:w="11906" w:h="16838" w:code="9"/>
      <w:pgMar w:top="1440" w:right="1800" w:bottom="1440" w:left="180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8043054">
    <w:abstractNumId w:val="8"/>
  </w:num>
  <w:num w:numId="2" w16cid:durableId="470169207">
    <w:abstractNumId w:val="6"/>
  </w:num>
  <w:num w:numId="3" w16cid:durableId="2105489655">
    <w:abstractNumId w:val="5"/>
  </w:num>
  <w:num w:numId="4" w16cid:durableId="698437473">
    <w:abstractNumId w:val="4"/>
  </w:num>
  <w:num w:numId="5" w16cid:durableId="1614242540">
    <w:abstractNumId w:val="7"/>
  </w:num>
  <w:num w:numId="6" w16cid:durableId="2002459918">
    <w:abstractNumId w:val="3"/>
  </w:num>
  <w:num w:numId="7" w16cid:durableId="1138642154">
    <w:abstractNumId w:val="2"/>
  </w:num>
  <w:num w:numId="8" w16cid:durableId="1846898415">
    <w:abstractNumId w:val="1"/>
  </w:num>
  <w:num w:numId="9" w16cid:durableId="294410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6A97"/>
    <w:rsid w:val="0062579D"/>
    <w:rsid w:val="0068146F"/>
    <w:rsid w:val="009113FE"/>
    <w:rsid w:val="009419F5"/>
    <w:rsid w:val="009E17F5"/>
    <w:rsid w:val="00AA1D8D"/>
    <w:rsid w:val="00B47730"/>
    <w:rsid w:val="00B65666"/>
    <w:rsid w:val="00CB0664"/>
    <w:rsid w:val="00CC3EBA"/>
    <w:rsid w:val="00D26425"/>
    <w:rsid w:val="00F12D8E"/>
    <w:rsid w:val="00F356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C3E02B"/>
  <w14:defaultImageDpi w14:val="300"/>
  <w15:docId w15:val="{D9DEC515-B8A9-4B0D-9810-E6E3E31A0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580" w:lineRule="exact"/>
    </w:pPr>
    <w:rPr>
      <w:rFonts w:ascii="宋体" w:eastAsia="宋体" w:hAnsi="宋体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122</Words>
  <Characters>162</Characters>
  <Application>Microsoft Office Word</Application>
  <DocSecurity>0</DocSecurity>
  <Lines>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实习证明</dc:title>
  <dc:subject>实习证明模板</dc:subject>
  <dc:creator/>
  <cp:keywords/>
  <dc:description/>
  <cp:lastModifiedBy>2413566221@qq.com</cp:lastModifiedBy>
  <cp:revision>11</cp:revision>
  <cp:lastPrinted>2026-10-20T03:49:00Z</cp:lastPrinted>
  <dcterms:created xsi:type="dcterms:W3CDTF">2013-12-23T23:15:00Z</dcterms:created>
  <dcterms:modified xsi:type="dcterms:W3CDTF">2026-10-20T03:49:00Z</dcterms:modified>
  <cp:category/>
</cp:coreProperties>
</file>